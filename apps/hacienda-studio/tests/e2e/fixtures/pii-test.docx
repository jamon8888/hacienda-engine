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PII Detection Test Document</w:t>
      </w:r>
    </w:p>
    <w:p>
      <w:r>
        <w:t>PII Detection Test Document</w:t>
      </w:r>
    </w:p>
    <w:p>
      <w:r>
        <w:t>Contact: john.doe@example.com, jane.smith@company.org</w:t>
      </w:r>
    </w:p>
    <w:p>
      <w:r>
        <w:t>Phone: +1-555-123-4567, (555) 987-6543</w:t>
      </w:r>
    </w:p>
    <w:p>
      <w:r>
        <w:t>SSN: 123-45-6789</w:t>
      </w:r>
    </w:p>
    <w:p>
      <w:r>
        <w:t>Passport: AB1234567</w:t>
      </w:r>
    </w:p>
    <w:p>
      <w:r>
        <w:t>Driver License: D123-4567-8901-2345</w:t>
      </w:r>
    </w:p>
    <w:p>
      <w:r>
        <w:t>Tax ID: 12-3456789</w:t>
      </w:r>
    </w:p>
    <w:p>
      <w:r>
        <w:t>Credit Card: 4111-1111-1111-1111</w:t>
      </w:r>
    </w:p>
    <w:p>
      <w:r>
        <w:t>IBAN: GB29NWBK60161331926819</w:t>
      </w:r>
    </w:p>
    <w:p>
      <w:r>
        <w:t>Routing: 021000021</w:t>
      </w:r>
    </w:p>
    <w:p>
      <w:r>
        <w:t>IPv4: 192.168.1.100</w:t>
      </w:r>
    </w:p>
    <w:p>
      <w:r>
        <w:t>MAC: 00:1A:2B:3C:4D:5E</w:t>
      </w:r>
    </w:p>
    <w:p>
      <w:r>
        <w:t>API Key: sk-1234567890abcdef1234567890abcdef</w:t>
      </w:r>
    </w:p>
    <w:p>
      <w:r>
        <w:t>JWT: eyJhbGciOiJIUzI1NiJ9.eyJzdWIiOiIxMjM0NTY3ODkwIn0.SflKxwRJSMeKKF2QT4fwpMeJf36POk6yJV_adQssw5c</w:t>
      </w:r>
    </w:p>
    <w:p>
      <w:r>
        <w:t>Secret: secret_api_key_abc123def456</w:t>
      </w:r>
    </w:p>
    <w:p>
      <w:r>
        <w:t>MRN: MRN-12345678</w:t>
      </w:r>
    </w:p>
    <w:p>
      <w:r>
        <w:t>VIN: 1HGBH41JXMN109186</w:t>
      </w:r>
    </w:p>
    <w:p>
      <w:r>
        <w:t>EU VAT: DE123456789</w:t>
      </w:r>
    </w:p>
    <w:p>
      <w:r>
        <w:t>DOB: 01/15/1985</w:t>
      </w:r>
    </w:p>
    <w:p>
      <w:r>
        <w:t>SWIFT: NWBKGB2L</w:t>
      </w:r>
    </w:p>
    <w:p>
      <w:r>
        <w:t>John Smith (SSN: 111-22-3333) can be reached at john.smith@email.com</w:t>
      </w:r>
    </w:p>
    <w:p>
      <w:r>
        <w:t>or by phone at (555) 123-4567. His credit card 4222222222222 and</w:t>
      </w:r>
    </w:p>
    <w:p>
      <w:r>
        <w:t>IBAN DE89370400440532013000 are on file. Passport X12345678.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